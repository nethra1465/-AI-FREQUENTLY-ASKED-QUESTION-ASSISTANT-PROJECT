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8C538" w14:textId="77777777" w:rsidR="00B61DDC" w:rsidRPr="002F7B38" w:rsidRDefault="00EE6A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B38">
        <w:rPr>
          <w:rFonts w:ascii="Times New Roman" w:hAnsi="Times New Roman" w:cs="Times New Roman"/>
          <w:b/>
          <w:sz w:val="28"/>
          <w:szCs w:val="28"/>
        </w:rPr>
        <w:t>Project Planning Phase</w:t>
      </w:r>
    </w:p>
    <w:p w14:paraId="34D2C6DE" w14:textId="77777777" w:rsidR="00B61DDC" w:rsidRPr="002F7B38" w:rsidRDefault="00EE6A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B38">
        <w:rPr>
          <w:rFonts w:ascii="Times New Roman" w:hAnsi="Times New Roman" w:cs="Times New Roman"/>
          <w:b/>
          <w:sz w:val="28"/>
          <w:szCs w:val="28"/>
        </w:rPr>
        <w:t>Project Planning Template (Product Backlog, Sprint Planning, Stories, Story Points)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61DDC" w:rsidRPr="002F7B38" w14:paraId="19CE3904" w14:textId="77777777">
        <w:trPr>
          <w:jc w:val="center"/>
        </w:trPr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523FE1B" w14:textId="77777777" w:rsidR="00B61DDC" w:rsidRPr="002F7B38" w:rsidRDefault="00EE6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0D801EA" w14:textId="7CB176B4" w:rsidR="00B61DDC" w:rsidRPr="003B48AA" w:rsidRDefault="00DB77F2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24-09-2026</w:t>
            </w:r>
          </w:p>
        </w:tc>
      </w:tr>
      <w:tr w:rsidR="00B778E6" w:rsidRPr="002F7B38" w14:paraId="562B22B1" w14:textId="77777777" w:rsidTr="00015BEE">
        <w:trPr>
          <w:jc w:val="center"/>
        </w:trPr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76DFB1D" w14:textId="77777777" w:rsidR="00B778E6" w:rsidRPr="002F7B38" w:rsidRDefault="00B778E6" w:rsidP="00B778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14744E6" w14:textId="06E9DEB1" w:rsidR="00B778E6" w:rsidRPr="00B778E6" w:rsidRDefault="00B778E6" w:rsidP="00B778E6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SWTID-2026-1780</w:t>
            </w:r>
          </w:p>
        </w:tc>
      </w:tr>
      <w:tr w:rsidR="00B778E6" w:rsidRPr="002F7B38" w14:paraId="359591A3" w14:textId="77777777">
        <w:trPr>
          <w:jc w:val="center"/>
        </w:trPr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FDEB2F2" w14:textId="77777777" w:rsidR="00B778E6" w:rsidRPr="002F7B38" w:rsidRDefault="00B778E6" w:rsidP="00B778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D83D52B" w14:textId="77777777" w:rsidR="00B778E6" w:rsidRPr="002F7B38" w:rsidRDefault="00B778E6" w:rsidP="00B778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AI FAQ Assistant</w:t>
            </w:r>
          </w:p>
        </w:tc>
      </w:tr>
      <w:tr w:rsidR="00B778E6" w:rsidRPr="002F7B38" w14:paraId="615FA150" w14:textId="77777777">
        <w:trPr>
          <w:jc w:val="center"/>
        </w:trPr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600EAD6" w14:textId="77777777" w:rsidR="00B778E6" w:rsidRPr="002F7B38" w:rsidRDefault="00B778E6" w:rsidP="00B778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C3DFEAB" w14:textId="77777777" w:rsidR="00B778E6" w:rsidRPr="002F7B38" w:rsidRDefault="00B778E6" w:rsidP="00B778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7DBBB741" w14:textId="77777777" w:rsidR="002F7B38" w:rsidRDefault="002F7B3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CBC66EF" w14:textId="666CF9E5" w:rsidR="00B61DDC" w:rsidRPr="002F7B38" w:rsidRDefault="00EE6ACC">
      <w:pPr>
        <w:rPr>
          <w:rFonts w:ascii="Times New Roman" w:hAnsi="Times New Roman" w:cs="Times New Roman"/>
          <w:sz w:val="28"/>
          <w:szCs w:val="28"/>
        </w:rPr>
      </w:pPr>
      <w:r w:rsidRPr="002F7B38">
        <w:rPr>
          <w:rFonts w:ascii="Times New Roman" w:hAnsi="Times New Roman" w:cs="Times New Roman"/>
          <w:b/>
          <w:sz w:val="28"/>
          <w:szCs w:val="28"/>
        </w:rPr>
        <w:t>Product Backlog, Sprint Schedule, and Estimation (4 Marks)</w:t>
      </w:r>
    </w:p>
    <w:p w14:paraId="52C5B5BD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Use the below template to create product backlog and sprint schedule.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656"/>
        <w:gridCol w:w="1152"/>
        <w:gridCol w:w="3672"/>
        <w:gridCol w:w="792"/>
        <w:gridCol w:w="936"/>
        <w:gridCol w:w="1152"/>
      </w:tblGrid>
      <w:tr w:rsidR="00B61DDC" w:rsidRPr="002F7B38" w14:paraId="63265539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5DA087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883EA9E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7CC6F0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8CBA819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7FC9109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F54EAD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7C1715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</w:tr>
      <w:tr w:rsidR="00B61DDC" w:rsidRPr="002F7B38" w14:paraId="317C8233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0A0492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022D75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FAQ Knowledge Base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3AB5E8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057011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to view frequently asked questions so that I can find common information quickly.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4D0CBB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923B32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99B9A56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291DE7BC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09BB7C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0E5C0DB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Question Input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924658E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458C3D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to enter my question in natural language so that I can ask the assistant easily.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C5CEA7D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39C94C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9046831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017C2AFF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B4FD92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14AC6C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AI Query Processing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CB85B7D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79AC82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the assistant to understand my question and identify the relevant topic.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7FCDF2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B08A49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59E35A0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2253F6C8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38A336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7E1F9A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Answer Retrieval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333C389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3E15FF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to receive an answer from the verified FAQ knowledge base so that the information is reliable.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82AA67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74053F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9E1B11A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3B7F765C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A2F235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D6A609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Response Interface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50796D6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F324266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answers to be displayed clearly so that I can understand the solution without confusion.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629EE7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1AD1F0B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98CD977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0CCC28A3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3EC6FE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08CD70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Fallback Support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6218AD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FD86ADD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 user, I want to be directed to human support when the assistant cannot answer my question.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C889DCB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01A31D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7F5D3D3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DDC" w:rsidRPr="002F7B38" w14:paraId="095CB635" w14:textId="77777777">
        <w:trPr>
          <w:jc w:val="center"/>
        </w:trPr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F3FA6A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65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7E9C37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Testing &amp; Analytics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DFC81C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67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B0C599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As an administrator, I want to review unanswered questions so that the FAQ knowledge base can be improved.</w:t>
            </w:r>
          </w:p>
        </w:tc>
        <w:tc>
          <w:tcPr>
            <w:tcW w:w="79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3D5875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1B4EE4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5257741" w14:textId="77777777" w:rsidR="00B61DDC" w:rsidRPr="002F7B38" w:rsidRDefault="00B61DD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C6CE91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br w:type="page"/>
      </w:r>
    </w:p>
    <w:p w14:paraId="19EF7D2D" w14:textId="77777777" w:rsidR="00B61DDC" w:rsidRPr="002F7B38" w:rsidRDefault="00EE6ACC">
      <w:pPr>
        <w:jc w:val="center"/>
        <w:rPr>
          <w:rFonts w:ascii="Times New Roman" w:hAnsi="Times New Roman" w:cs="Times New Roman"/>
          <w:sz w:val="28"/>
          <w:szCs w:val="28"/>
        </w:rPr>
      </w:pPr>
      <w:r w:rsidRPr="002F7B38">
        <w:rPr>
          <w:rFonts w:ascii="Times New Roman" w:hAnsi="Times New Roman" w:cs="Times New Roman"/>
          <w:b/>
          <w:sz w:val="28"/>
          <w:szCs w:val="28"/>
        </w:rPr>
        <w:lastRenderedPageBreak/>
        <w:t>Project Tracker, Velocity &amp; Burndown Chart (4 Marks)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152"/>
        <w:gridCol w:w="936"/>
        <w:gridCol w:w="1224"/>
        <w:gridCol w:w="1368"/>
        <w:gridCol w:w="1800"/>
        <w:gridCol w:w="1296"/>
      </w:tblGrid>
      <w:tr w:rsidR="00B61DDC" w:rsidRPr="002F7B38" w14:paraId="75BBA52C" w14:textId="77777777">
        <w:trPr>
          <w:jc w:val="center"/>
        </w:trPr>
        <w:tc>
          <w:tcPr>
            <w:tcW w:w="100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3A1DB6D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36BA14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Total Story Points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31772A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2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596DB59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36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76994E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  <w:tc>
          <w:tcPr>
            <w:tcW w:w="18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882959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Story Points Completed</w:t>
            </w:r>
          </w:p>
        </w:tc>
        <w:tc>
          <w:tcPr>
            <w:tcW w:w="129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44B1D816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b/>
                <w:sz w:val="24"/>
                <w:szCs w:val="24"/>
              </w:rPr>
              <w:t>Sprint Release Date</w:t>
            </w:r>
          </w:p>
        </w:tc>
      </w:tr>
      <w:tr w:rsidR="00B61DDC" w:rsidRPr="002F7B38" w14:paraId="5113664E" w14:textId="77777777">
        <w:trPr>
          <w:jc w:val="center"/>
        </w:trPr>
        <w:tc>
          <w:tcPr>
            <w:tcW w:w="100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ABC7961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B89436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BEB6CA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2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1B34EE7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24 Feb 2025</w:t>
            </w:r>
          </w:p>
        </w:tc>
        <w:tc>
          <w:tcPr>
            <w:tcW w:w="136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6E6DBC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01 Mar 2025</w:t>
            </w:r>
          </w:p>
        </w:tc>
        <w:tc>
          <w:tcPr>
            <w:tcW w:w="18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189E4F7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221ADC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01 Mar 2025</w:t>
            </w:r>
          </w:p>
        </w:tc>
      </w:tr>
      <w:tr w:rsidR="00B61DDC" w:rsidRPr="002F7B38" w14:paraId="1E68FF5E" w14:textId="77777777">
        <w:trPr>
          <w:jc w:val="center"/>
        </w:trPr>
        <w:tc>
          <w:tcPr>
            <w:tcW w:w="100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048AA1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EB1C91D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57D1D25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2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BD41CCF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03 Mar 2025</w:t>
            </w:r>
          </w:p>
        </w:tc>
        <w:tc>
          <w:tcPr>
            <w:tcW w:w="136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362218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08 Mar 2025</w:t>
            </w:r>
          </w:p>
        </w:tc>
        <w:tc>
          <w:tcPr>
            <w:tcW w:w="18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6ACA98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9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8EFB112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08 Mar 2025</w:t>
            </w:r>
          </w:p>
        </w:tc>
      </w:tr>
      <w:tr w:rsidR="00B61DDC" w:rsidRPr="002F7B38" w14:paraId="2D38C7C6" w14:textId="77777777">
        <w:trPr>
          <w:jc w:val="center"/>
        </w:trPr>
        <w:tc>
          <w:tcPr>
            <w:tcW w:w="100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D198E7E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187C4D58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3AFED1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2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3F26F66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10 Mar 2025</w:t>
            </w:r>
          </w:p>
        </w:tc>
        <w:tc>
          <w:tcPr>
            <w:tcW w:w="136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4C6A01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15 Mar 2025</w:t>
            </w:r>
          </w:p>
        </w:tc>
        <w:tc>
          <w:tcPr>
            <w:tcW w:w="18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2F926D7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9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B53E9B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15 Mar 2025</w:t>
            </w:r>
          </w:p>
        </w:tc>
      </w:tr>
      <w:tr w:rsidR="00B61DDC" w:rsidRPr="002F7B38" w14:paraId="405AB975" w14:textId="77777777">
        <w:trPr>
          <w:jc w:val="center"/>
        </w:trPr>
        <w:tc>
          <w:tcPr>
            <w:tcW w:w="100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654D1AA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Sprint-4</w:t>
            </w:r>
          </w:p>
        </w:tc>
        <w:tc>
          <w:tcPr>
            <w:tcW w:w="1152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EFC65B0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23D5DF64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6 Days</w:t>
            </w:r>
          </w:p>
        </w:tc>
        <w:tc>
          <w:tcPr>
            <w:tcW w:w="1224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5EE7B99F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17 Mar 2025</w:t>
            </w:r>
          </w:p>
        </w:tc>
        <w:tc>
          <w:tcPr>
            <w:tcW w:w="136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7AC8EEB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22 Mar 2025</w:t>
            </w:r>
          </w:p>
        </w:tc>
        <w:tc>
          <w:tcPr>
            <w:tcW w:w="180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097BAAAC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96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</w:tcPr>
          <w:p w14:paraId="684F2C13" w14:textId="77777777" w:rsidR="00B61DDC" w:rsidRPr="002F7B38" w:rsidRDefault="00EE6AC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F7B38">
              <w:rPr>
                <w:rFonts w:ascii="Times New Roman" w:hAnsi="Times New Roman" w:cs="Times New Roman"/>
                <w:sz w:val="24"/>
                <w:szCs w:val="24"/>
              </w:rPr>
              <w:t>22 Mar 2025</w:t>
            </w:r>
          </w:p>
        </w:tc>
      </w:tr>
    </w:tbl>
    <w:p w14:paraId="42F1C5FF" w14:textId="77777777" w:rsidR="002F7B38" w:rsidRDefault="002F7B38">
      <w:pPr>
        <w:rPr>
          <w:rFonts w:ascii="Times New Roman" w:hAnsi="Times New Roman" w:cs="Times New Roman"/>
          <w:b/>
          <w:sz w:val="28"/>
          <w:szCs w:val="28"/>
        </w:rPr>
      </w:pPr>
    </w:p>
    <w:p w14:paraId="73898E33" w14:textId="50F43067" w:rsidR="00B61DDC" w:rsidRPr="002F7B38" w:rsidRDefault="00EE6ACC">
      <w:pPr>
        <w:rPr>
          <w:rFonts w:ascii="Times New Roman" w:hAnsi="Times New Roman" w:cs="Times New Roman"/>
          <w:sz w:val="28"/>
          <w:szCs w:val="28"/>
        </w:rPr>
      </w:pPr>
      <w:r w:rsidRPr="002F7B38">
        <w:rPr>
          <w:rFonts w:ascii="Times New Roman" w:hAnsi="Times New Roman" w:cs="Times New Roman"/>
          <w:b/>
          <w:sz w:val="28"/>
          <w:szCs w:val="28"/>
        </w:rPr>
        <w:t>Velocity:</w:t>
      </w:r>
    </w:p>
    <w:p w14:paraId="7F212C6A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Planned total story points = 17 across 4 sprints. Average planned velocity = 17 / 4 = 4.25 story points per sprint.</w:t>
      </w:r>
    </w:p>
    <w:p w14:paraId="36B1E24F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b/>
          <w:sz w:val="24"/>
          <w:szCs w:val="24"/>
        </w:rPr>
        <w:t>Burndown Chart:</w:t>
      </w:r>
    </w:p>
    <w:p w14:paraId="6143B7A8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A burndown chart shows remaining work against time. The AI FAQ Assistant team can update remaining story points after each sprint review to track progress and identify unfinished tasks.</w:t>
      </w:r>
    </w:p>
    <w:p w14:paraId="7DE98264" w14:textId="77777777" w:rsidR="00B61DDC" w:rsidRPr="002F7B38" w:rsidRDefault="00EE6ACC">
      <w:pPr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b/>
          <w:sz w:val="24"/>
          <w:szCs w:val="24"/>
        </w:rPr>
        <w:t>References:</w:t>
      </w:r>
    </w:p>
    <w:p w14:paraId="023C38C8" w14:textId="77777777" w:rsidR="00B61DDC" w:rsidRPr="002F7B38" w:rsidRDefault="00EE6A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1. Atlassian – Agile project management and sprint planning concepts</w:t>
      </w:r>
    </w:p>
    <w:p w14:paraId="5B5B0D46" w14:textId="77777777" w:rsidR="00B61DDC" w:rsidRPr="002F7B38" w:rsidRDefault="00EE6A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2. Atlassian – User stories and story points</w:t>
      </w:r>
    </w:p>
    <w:p w14:paraId="4F190E3F" w14:textId="77777777" w:rsidR="00B61DDC" w:rsidRPr="002F7B38" w:rsidRDefault="00EE6AC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7B38">
        <w:rPr>
          <w:rFonts w:ascii="Times New Roman" w:hAnsi="Times New Roman" w:cs="Times New Roman"/>
          <w:sz w:val="24"/>
          <w:szCs w:val="24"/>
        </w:rPr>
        <w:t>3. Atlassian – Burndown charts and sprint tracking</w:t>
      </w:r>
    </w:p>
    <w:sectPr w:rsidR="00B61DDC" w:rsidRPr="002F7B38" w:rsidSect="00B778E6">
      <w:pgSz w:w="12240" w:h="15840"/>
      <w:pgMar w:top="504" w:right="720" w:bottom="504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560652">
    <w:abstractNumId w:val="8"/>
  </w:num>
  <w:num w:numId="2" w16cid:durableId="715081835">
    <w:abstractNumId w:val="6"/>
  </w:num>
  <w:num w:numId="3" w16cid:durableId="959266669">
    <w:abstractNumId w:val="5"/>
  </w:num>
  <w:num w:numId="4" w16cid:durableId="1600941164">
    <w:abstractNumId w:val="4"/>
  </w:num>
  <w:num w:numId="5" w16cid:durableId="1585534485">
    <w:abstractNumId w:val="7"/>
  </w:num>
  <w:num w:numId="6" w16cid:durableId="2120104255">
    <w:abstractNumId w:val="3"/>
  </w:num>
  <w:num w:numId="7" w16cid:durableId="372510299">
    <w:abstractNumId w:val="2"/>
  </w:num>
  <w:num w:numId="8" w16cid:durableId="68582548">
    <w:abstractNumId w:val="1"/>
  </w:num>
  <w:num w:numId="9" w16cid:durableId="103418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7B38"/>
    <w:rsid w:val="00326F90"/>
    <w:rsid w:val="003B48AA"/>
    <w:rsid w:val="00584C4D"/>
    <w:rsid w:val="00AA1D8D"/>
    <w:rsid w:val="00B47730"/>
    <w:rsid w:val="00B61DDC"/>
    <w:rsid w:val="00B778E6"/>
    <w:rsid w:val="00B878F4"/>
    <w:rsid w:val="00CB0664"/>
    <w:rsid w:val="00DB77F2"/>
    <w:rsid w:val="00EE6ACC"/>
    <w:rsid w:val="00F95C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C8B299"/>
  <w14:defaultImageDpi w14:val="300"/>
  <w15:docId w15:val="{FEA28F9B-882D-4ADB-A91E-34963F142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Minija Muthu</cp:lastModifiedBy>
  <cp:revision>10</cp:revision>
  <dcterms:created xsi:type="dcterms:W3CDTF">2026-09-26T04:48:00Z</dcterms:created>
  <dcterms:modified xsi:type="dcterms:W3CDTF">2026-09-26T05:53:00Z</dcterms:modified>
  <cp:category/>
</cp:coreProperties>
</file>