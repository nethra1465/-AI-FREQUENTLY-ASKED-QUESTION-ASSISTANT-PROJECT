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1CE" w:rsidRPr="00C5517C" w:rsidRDefault="00226EEE">
      <w:pPr>
        <w:jc w:val="center"/>
        <w:rPr>
          <w:rFonts w:ascii="Times New Roman" w:hAnsi="Times New Roman" w:cs="Times New Roman"/>
        </w:rPr>
      </w:pPr>
      <w:r w:rsidRPr="00C5517C">
        <w:rPr>
          <w:rFonts w:ascii="Times New Roman" w:hAnsi="Times New Roman" w:cs="Times New Roman"/>
          <w:b/>
          <w:sz w:val="28"/>
        </w:rPr>
        <w:t>Ideation Phase</w:t>
      </w:r>
    </w:p>
    <w:p w:rsidR="008161CE" w:rsidRPr="00C5517C" w:rsidRDefault="00226EE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17C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161CE" w:rsidRPr="00C5517C">
        <w:trPr>
          <w:jc w:val="center"/>
        </w:trPr>
        <w:tc>
          <w:tcPr>
            <w:tcW w:w="5328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  <w:vAlign w:val="center"/>
          </w:tcPr>
          <w:p w:rsidR="008161CE" w:rsidRPr="00C5517C" w:rsidRDefault="00C551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22-09-2026</w:t>
            </w:r>
          </w:p>
        </w:tc>
      </w:tr>
      <w:tr w:rsidR="008161CE" w:rsidRPr="00C5517C">
        <w:trPr>
          <w:jc w:val="center"/>
        </w:trPr>
        <w:tc>
          <w:tcPr>
            <w:tcW w:w="5328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8" w:type="dxa"/>
            <w:vAlign w:val="center"/>
          </w:tcPr>
          <w:p w:rsidR="008161CE" w:rsidRPr="00C5517C" w:rsidRDefault="00C551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eastAsia="Arial" w:hAnsi="Times New Roman" w:cs="Times New Roman"/>
                <w:sz w:val="24"/>
                <w:szCs w:val="24"/>
              </w:rPr>
              <w:t>SWTID-2026-1780</w:t>
            </w:r>
          </w:p>
        </w:tc>
      </w:tr>
      <w:tr w:rsidR="008161CE" w:rsidRPr="00C5517C">
        <w:trPr>
          <w:jc w:val="center"/>
        </w:trPr>
        <w:tc>
          <w:tcPr>
            <w:tcW w:w="5328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8161CE" w:rsidRPr="00C5517C">
        <w:trPr>
          <w:jc w:val="center"/>
        </w:trPr>
        <w:tc>
          <w:tcPr>
            <w:tcW w:w="5328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8161CE" w:rsidRPr="00C5517C" w:rsidRDefault="008161CE">
      <w:pPr>
        <w:rPr>
          <w:rFonts w:ascii="Times New Roman" w:hAnsi="Times New Roman" w:cs="Times New Roman"/>
          <w:sz w:val="24"/>
          <w:szCs w:val="24"/>
        </w:rPr>
      </w:pPr>
    </w:p>
    <w:p w:rsidR="008161CE" w:rsidRPr="00C5517C" w:rsidRDefault="00226EEE">
      <w:pPr>
        <w:rPr>
          <w:rFonts w:ascii="Times New Roman" w:hAnsi="Times New Roman" w:cs="Times New Roman"/>
          <w:sz w:val="28"/>
          <w:szCs w:val="28"/>
        </w:rPr>
      </w:pPr>
      <w:r w:rsidRPr="00C5517C">
        <w:rPr>
          <w:rFonts w:ascii="Times New Roman" w:hAnsi="Times New Roman" w:cs="Times New Roman"/>
          <w:b/>
          <w:sz w:val="28"/>
          <w:szCs w:val="28"/>
        </w:rPr>
        <w:t>Customer Problem Statement Template:</w:t>
      </w:r>
    </w:p>
    <w:p w:rsidR="008161CE" w:rsidRPr="00C5517C" w:rsidRDefault="00226EEE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C5517C">
        <w:rPr>
          <w:rFonts w:ascii="Times New Roman" w:hAnsi="Times New Roman" w:cs="Times New Roman"/>
          <w:sz w:val="24"/>
          <w:szCs w:val="24"/>
        </w:rPr>
        <w:t>Create a problem statement to understand the customer's point of view while using an</w:t>
      </w:r>
      <w:r w:rsidRPr="00C5517C">
        <w:rPr>
          <w:rFonts w:ascii="Times New Roman" w:hAnsi="Times New Roman" w:cs="Times New Roman"/>
          <w:sz w:val="24"/>
          <w:szCs w:val="24"/>
        </w:rPr>
        <w:t xml:space="preserve"> AI FAQ Assistant. The statement should focus on how users search for answers and what prevents them from getting quick, clear and useful information.</w:t>
      </w:r>
    </w:p>
    <w:p w:rsidR="008161CE" w:rsidRPr="00C5517C" w:rsidRDefault="00226EEE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C5517C">
        <w:rPr>
          <w:rFonts w:ascii="Times New Roman" w:hAnsi="Times New Roman" w:cs="Times New Roman"/>
          <w:sz w:val="24"/>
          <w:szCs w:val="24"/>
        </w:rPr>
        <w:t>A well-defined customer problem statement helps the team understand user difficulties and identify opport</w:t>
      </w:r>
      <w:r w:rsidRPr="00C5517C">
        <w:rPr>
          <w:rFonts w:ascii="Times New Roman" w:hAnsi="Times New Roman" w:cs="Times New Roman"/>
          <w:sz w:val="24"/>
          <w:szCs w:val="24"/>
        </w:rPr>
        <w:t>unities to improve the AI FAQ Assistant. It also helps us design a simple and helpful experience for people who need answers to frequently asked questions.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8161CE" w:rsidRPr="00C5517C">
        <w:trPr>
          <w:jc w:val="center"/>
        </w:trPr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I am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Who is the customer?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Describe the user and their needs.</w:t>
            </w:r>
          </w:p>
        </w:tc>
      </w:tr>
      <w:tr w:rsidR="008161CE" w:rsidRPr="00C5517C">
        <w:trPr>
          <w:jc w:val="center"/>
        </w:trPr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I'm trying to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 xml:space="preserve">What are they trying to </w:t>
            </w: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do?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Describe the information or task they want to complete.</w:t>
            </w:r>
          </w:p>
        </w:tc>
      </w:tr>
      <w:tr w:rsidR="008161CE" w:rsidRPr="00C5517C">
        <w:trPr>
          <w:jc w:val="center"/>
        </w:trPr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What is stopping them?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Describe the difficulty or barrier they face.</w:t>
            </w:r>
          </w:p>
        </w:tc>
      </w:tr>
      <w:tr w:rsidR="008161CE" w:rsidRPr="00C5517C">
        <w:trPr>
          <w:jc w:val="center"/>
        </w:trPr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Why does the problem happen?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Describe the reason for the difficulty.</w:t>
            </w:r>
          </w:p>
        </w:tc>
      </w:tr>
      <w:tr w:rsidR="008161CE" w:rsidRPr="00C5517C">
        <w:trPr>
          <w:jc w:val="center"/>
        </w:trPr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How does it affect them</w:t>
            </w: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552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Describe the user's resulting feeling.</w:t>
            </w:r>
          </w:p>
        </w:tc>
      </w:tr>
    </w:tbl>
    <w:p w:rsidR="008161CE" w:rsidRPr="00C5517C" w:rsidRDefault="00226EEE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C5517C">
        <w:rPr>
          <w:rFonts w:ascii="Times New Roman" w:hAnsi="Times New Roman" w:cs="Times New Roman"/>
          <w:b/>
          <w:sz w:val="28"/>
          <w:szCs w:val="28"/>
        </w:rPr>
        <w:t>Reference:</w:t>
      </w:r>
      <w:r w:rsidRPr="00C551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517C">
        <w:rPr>
          <w:rFonts w:ascii="Times New Roman" w:hAnsi="Times New Roman" w:cs="Times New Roman"/>
          <w:sz w:val="24"/>
          <w:szCs w:val="24"/>
        </w:rPr>
        <w:t>AI FAQ Assistant – customer problem statement framework</w:t>
      </w:r>
    </w:p>
    <w:p w:rsidR="008161CE" w:rsidRPr="00C5517C" w:rsidRDefault="00226EEE">
      <w:pPr>
        <w:rPr>
          <w:rFonts w:ascii="Times New Roman" w:hAnsi="Times New Roman" w:cs="Times New Roman"/>
          <w:sz w:val="28"/>
          <w:szCs w:val="28"/>
        </w:rPr>
      </w:pPr>
      <w:r w:rsidRPr="00C5517C">
        <w:rPr>
          <w:rFonts w:ascii="Times New Roman" w:hAnsi="Times New Roman" w:cs="Times New Roman"/>
          <w:b/>
          <w:sz w:val="28"/>
          <w:szCs w:val="28"/>
        </w:rP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8161CE" w:rsidRPr="00C5517C">
        <w:trPr>
          <w:jc w:val="center"/>
        </w:trPr>
        <w:tc>
          <w:tcPr>
            <w:tcW w:w="2131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a student</w:t>
            </w:r>
          </w:p>
        </w:tc>
        <w:tc>
          <w:tcPr>
            <w:tcW w:w="2131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find answers to college FAQs</w:t>
            </w:r>
          </w:p>
        </w:tc>
        <w:tc>
          <w:tcPr>
            <w:tcW w:w="2131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the information is spread across different sources</w:t>
            </w:r>
          </w:p>
        </w:tc>
        <w:tc>
          <w:tcPr>
            <w:tcW w:w="2131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there is no single place for quick answers</w:t>
            </w:r>
          </w:p>
        </w:tc>
        <w:tc>
          <w:tcPr>
            <w:tcW w:w="2131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confused and frustrated</w:t>
            </w:r>
          </w:p>
        </w:tc>
      </w:tr>
    </w:tbl>
    <w:p w:rsidR="008161CE" w:rsidRPr="00C5517C" w:rsidRDefault="008161CE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8161CE" w:rsidRPr="00C5517C">
        <w:trPr>
          <w:jc w:val="center"/>
        </w:trPr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Problem</w:t>
            </w: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Statement (PS)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I am</w:t>
            </w: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(Customer)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I'm trying to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8161CE" w:rsidRPr="00C5517C">
        <w:trPr>
          <w:jc w:val="center"/>
        </w:trPr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a student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get quick answers to common college questions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I have to search through different websites or documents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FAQ information is not ava</w:t>
            </w: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ilable in one easy-to-use place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confused and frustrated</w:t>
            </w:r>
          </w:p>
        </w:tc>
      </w:tr>
      <w:tr w:rsidR="008161CE" w:rsidRPr="00C5517C">
        <w:trPr>
          <w:jc w:val="center"/>
        </w:trPr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a customer or website visitor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ask a question and understand the answer immediately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manual support may take time to respond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there is no intelligent assistant available for common questions</w:t>
            </w:r>
          </w:p>
        </w:tc>
        <w:tc>
          <w:tcPr>
            <w:tcW w:w="1776" w:type="dxa"/>
            <w:vAlign w:val="center"/>
          </w:tcPr>
          <w:p w:rsidR="008161CE" w:rsidRPr="00C5517C" w:rsidRDefault="00226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7C">
              <w:rPr>
                <w:rFonts w:ascii="Times New Roman" w:hAnsi="Times New Roman" w:cs="Times New Roman"/>
                <w:sz w:val="24"/>
                <w:szCs w:val="24"/>
              </w:rPr>
              <w:t>delayed and dissatisfied</w:t>
            </w:r>
          </w:p>
        </w:tc>
      </w:tr>
    </w:tbl>
    <w:p w:rsidR="00226EEE" w:rsidRPr="00C5517C" w:rsidRDefault="00226EE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26EEE" w:rsidRPr="00C5517C" w:rsidSect="00C5517C">
      <w:pgSz w:w="12240" w:h="15840"/>
      <w:pgMar w:top="648" w:right="792" w:bottom="648" w:left="79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EEE"/>
    <w:rsid w:val="0029639D"/>
    <w:rsid w:val="00326F90"/>
    <w:rsid w:val="008161CE"/>
    <w:rsid w:val="00AA1D8D"/>
    <w:rsid w:val="00B47730"/>
    <w:rsid w:val="00C551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35089"/>
  <w14:defaultImageDpi w14:val="300"/>
  <w15:docId w15:val="{9E6B1C1B-9C86-4E98-AF2B-352B38F0C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6ABB95-6DB1-49E6-A0CE-97DB17295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SKPC</cp:lastModifiedBy>
  <cp:revision>2</cp:revision>
  <dcterms:created xsi:type="dcterms:W3CDTF">2026-09-26T06:07:00Z</dcterms:created>
  <dcterms:modified xsi:type="dcterms:W3CDTF">2026-09-26T06:07:00Z</dcterms:modified>
  <cp:category/>
</cp:coreProperties>
</file>