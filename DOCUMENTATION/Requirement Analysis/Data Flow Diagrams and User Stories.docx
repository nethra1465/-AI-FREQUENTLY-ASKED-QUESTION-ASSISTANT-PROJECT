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5B01" w14:textId="77777777" w:rsidR="00FD037D" w:rsidRPr="005538E8" w:rsidRDefault="007621D1">
      <w:pPr>
        <w:jc w:val="center"/>
        <w:rPr>
          <w:rFonts w:ascii="Times New Roman" w:hAnsi="Times New Roman" w:cs="Times New Roman"/>
          <w:sz w:val="28"/>
          <w:szCs w:val="28"/>
        </w:rPr>
      </w:pPr>
      <w:r w:rsidRPr="005538E8">
        <w:rPr>
          <w:rFonts w:ascii="Times New Roman" w:hAnsi="Times New Roman" w:cs="Times New Roman"/>
          <w:b/>
          <w:sz w:val="28"/>
          <w:szCs w:val="28"/>
        </w:rPr>
        <w:t>Project Design Phase-II</w:t>
      </w:r>
    </w:p>
    <w:p w14:paraId="5AD2F996" w14:textId="77777777" w:rsidR="00FD037D" w:rsidRPr="00825233" w:rsidRDefault="007621D1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5538E8">
        <w:rPr>
          <w:rFonts w:ascii="Times New Roman" w:hAnsi="Times New Roman" w:cs="Times New Roman"/>
          <w:b/>
          <w:sz w:val="28"/>
          <w:szCs w:val="28"/>
        </w:rPr>
        <w:t>Data Flow Diagram &amp;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FD037D" w:rsidRPr="00EC7933" w14:paraId="00875530" w14:textId="77777777" w:rsidTr="00286D0B">
        <w:trPr>
          <w:jc w:val="center"/>
        </w:trPr>
        <w:tc>
          <w:tcPr>
            <w:tcW w:w="5323" w:type="dxa"/>
          </w:tcPr>
          <w:p w14:paraId="6ABDC4DF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323" w:type="dxa"/>
          </w:tcPr>
          <w:p w14:paraId="0D368B36" w14:textId="44EB92D9" w:rsidR="00A15CD8" w:rsidRPr="00270F16" w:rsidRDefault="00A15CD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21-09-2026</w:t>
            </w:r>
          </w:p>
        </w:tc>
      </w:tr>
      <w:tr w:rsidR="00286D0B" w:rsidRPr="00EC7933" w14:paraId="249AD78B" w14:textId="77777777" w:rsidTr="00286D0B">
        <w:trPr>
          <w:jc w:val="center"/>
        </w:trPr>
        <w:tc>
          <w:tcPr>
            <w:tcW w:w="5323" w:type="dxa"/>
          </w:tcPr>
          <w:p w14:paraId="62DBB940" w14:textId="77777777" w:rsidR="00286D0B" w:rsidRPr="00EC7933" w:rsidRDefault="00286D0B" w:rsidP="00286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323" w:type="dxa"/>
            <w:vAlign w:val="center"/>
          </w:tcPr>
          <w:p w14:paraId="225EA98A" w14:textId="0FCC4DBD" w:rsidR="00286D0B" w:rsidRPr="00EC7933" w:rsidRDefault="00286D0B" w:rsidP="00286D0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SWTID-2026-1780</w:t>
            </w:r>
          </w:p>
        </w:tc>
      </w:tr>
      <w:tr w:rsidR="00286D0B" w:rsidRPr="00EC7933" w14:paraId="644FCA78" w14:textId="77777777" w:rsidTr="00286D0B">
        <w:trPr>
          <w:jc w:val="center"/>
        </w:trPr>
        <w:tc>
          <w:tcPr>
            <w:tcW w:w="5323" w:type="dxa"/>
          </w:tcPr>
          <w:p w14:paraId="634BC31D" w14:textId="77777777" w:rsidR="00286D0B" w:rsidRPr="00EC7933" w:rsidRDefault="00286D0B" w:rsidP="00286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323" w:type="dxa"/>
          </w:tcPr>
          <w:p w14:paraId="6C8924A5" w14:textId="77777777" w:rsidR="00286D0B" w:rsidRPr="00EC7933" w:rsidRDefault="00286D0B" w:rsidP="00286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AI FAQ Assistant</w:t>
            </w:r>
          </w:p>
        </w:tc>
      </w:tr>
      <w:tr w:rsidR="00286D0B" w:rsidRPr="00EC7933" w14:paraId="0439A42C" w14:textId="77777777" w:rsidTr="00286D0B">
        <w:trPr>
          <w:jc w:val="center"/>
        </w:trPr>
        <w:tc>
          <w:tcPr>
            <w:tcW w:w="5323" w:type="dxa"/>
          </w:tcPr>
          <w:p w14:paraId="64175999" w14:textId="77777777" w:rsidR="00286D0B" w:rsidRPr="00EC7933" w:rsidRDefault="00286D0B" w:rsidP="00286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323" w:type="dxa"/>
          </w:tcPr>
          <w:p w14:paraId="6ED53405" w14:textId="77777777" w:rsidR="00286D0B" w:rsidRPr="00EC7933" w:rsidRDefault="00286D0B" w:rsidP="00286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25BE54E" w14:textId="77777777" w:rsidR="00FD037D" w:rsidRPr="00EC7933" w:rsidRDefault="00FD037D">
      <w:pPr>
        <w:rPr>
          <w:rFonts w:ascii="Times New Roman" w:hAnsi="Times New Roman" w:cs="Times New Roman"/>
          <w:sz w:val="24"/>
          <w:szCs w:val="24"/>
        </w:rPr>
      </w:pPr>
    </w:p>
    <w:p w14:paraId="0A78B975" w14:textId="77777777" w:rsidR="00FD037D" w:rsidRPr="00EC7933" w:rsidRDefault="007621D1">
      <w:pPr>
        <w:rPr>
          <w:rFonts w:ascii="Times New Roman" w:hAnsi="Times New Roman" w:cs="Times New Roman"/>
          <w:sz w:val="28"/>
          <w:szCs w:val="28"/>
        </w:rPr>
      </w:pPr>
      <w:r w:rsidRPr="00EC7933">
        <w:rPr>
          <w:rFonts w:ascii="Times New Roman" w:hAnsi="Times New Roman" w:cs="Times New Roman"/>
          <w:b/>
          <w:sz w:val="28"/>
          <w:szCs w:val="28"/>
        </w:rPr>
        <w:t>Data Flow Diagrams:</w:t>
      </w:r>
    </w:p>
    <w:p w14:paraId="546F61FE" w14:textId="77777777" w:rsidR="00FD037D" w:rsidRPr="00EC7933" w:rsidRDefault="007621D1">
      <w:pPr>
        <w:rPr>
          <w:rFonts w:ascii="Times New Roman" w:hAnsi="Times New Roman" w:cs="Times New Roman"/>
          <w:sz w:val="24"/>
          <w:szCs w:val="24"/>
        </w:rPr>
      </w:pPr>
      <w:r w:rsidRPr="00EC7933">
        <w:rPr>
          <w:rFonts w:ascii="Times New Roman" w:hAnsi="Times New Roman" w:cs="Times New Roman"/>
          <w:sz w:val="24"/>
          <w:szCs w:val="24"/>
        </w:rPr>
        <w:t>A Data Flow Diagram (DFD) represents how information moves through the AI FAQ Assistant. It shows how a user submits a question, how the system processes the question, how the FAQ knowledge base is searched, and how the relevant answer is returned to the user.</w:t>
      </w:r>
    </w:p>
    <w:p w14:paraId="500F38B8" w14:textId="77777777" w:rsidR="00FD037D" w:rsidRPr="00EC7933" w:rsidRDefault="007621D1">
      <w:pPr>
        <w:rPr>
          <w:rFonts w:ascii="Times New Roman" w:hAnsi="Times New Roman" w:cs="Times New Roman"/>
          <w:sz w:val="28"/>
          <w:szCs w:val="28"/>
        </w:rPr>
      </w:pPr>
      <w:r w:rsidRPr="00EC7933">
        <w:rPr>
          <w:rFonts w:ascii="Times New Roman" w:hAnsi="Times New Roman" w:cs="Times New Roman"/>
          <w:b/>
          <w:sz w:val="28"/>
          <w:szCs w:val="28"/>
        </w:rPr>
        <w:t>DFD Level 0 – AI FAQ Assistant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8"/>
        <w:gridCol w:w="3549"/>
      </w:tblGrid>
      <w:tr w:rsidR="00FD037D" w:rsidRPr="00EC7933" w14:paraId="55359C16" w14:textId="77777777">
        <w:trPr>
          <w:jc w:val="center"/>
        </w:trPr>
        <w:tc>
          <w:tcPr>
            <w:tcW w:w="3552" w:type="dxa"/>
            <w:vAlign w:val="center"/>
          </w:tcPr>
          <w:p w14:paraId="72FFD6D0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3552" w:type="dxa"/>
            <w:vAlign w:val="center"/>
          </w:tcPr>
          <w:p w14:paraId="5BE0DFF3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3552" w:type="dxa"/>
            <w:vAlign w:val="center"/>
          </w:tcPr>
          <w:p w14:paraId="5CFC46D1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AI FAQ Assistant</w:t>
            </w:r>
          </w:p>
        </w:tc>
      </w:tr>
      <w:tr w:rsidR="00FD037D" w:rsidRPr="00EC7933" w14:paraId="09EEC828" w14:textId="77777777">
        <w:trPr>
          <w:jc w:val="center"/>
        </w:trPr>
        <w:tc>
          <w:tcPr>
            <w:tcW w:w="3552" w:type="dxa"/>
            <w:vAlign w:val="center"/>
          </w:tcPr>
          <w:p w14:paraId="04B1E1DF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Question / FAQ Request</w:t>
            </w:r>
          </w:p>
        </w:tc>
        <w:tc>
          <w:tcPr>
            <w:tcW w:w="3552" w:type="dxa"/>
            <w:vAlign w:val="center"/>
          </w:tcPr>
          <w:p w14:paraId="3732CE60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3552" w:type="dxa"/>
            <w:vAlign w:val="center"/>
          </w:tcPr>
          <w:p w14:paraId="332412B7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Question Processing</w:t>
            </w:r>
          </w:p>
        </w:tc>
      </w:tr>
      <w:tr w:rsidR="00FD037D" w:rsidRPr="00EC7933" w14:paraId="62E1AC6C" w14:textId="77777777">
        <w:trPr>
          <w:jc w:val="center"/>
        </w:trPr>
        <w:tc>
          <w:tcPr>
            <w:tcW w:w="3552" w:type="dxa"/>
            <w:vAlign w:val="center"/>
          </w:tcPr>
          <w:p w14:paraId="2881598F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Question Processing</w:t>
            </w:r>
          </w:p>
        </w:tc>
        <w:tc>
          <w:tcPr>
            <w:tcW w:w="3552" w:type="dxa"/>
            <w:vAlign w:val="center"/>
          </w:tcPr>
          <w:p w14:paraId="0555912E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3552" w:type="dxa"/>
            <w:vAlign w:val="center"/>
          </w:tcPr>
          <w:p w14:paraId="3EAF371A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FAQ Knowledge Base</w:t>
            </w:r>
          </w:p>
        </w:tc>
      </w:tr>
      <w:tr w:rsidR="00FD037D" w:rsidRPr="00EC7933" w14:paraId="27F52008" w14:textId="77777777">
        <w:trPr>
          <w:jc w:val="center"/>
        </w:trPr>
        <w:tc>
          <w:tcPr>
            <w:tcW w:w="3552" w:type="dxa"/>
            <w:vAlign w:val="center"/>
          </w:tcPr>
          <w:p w14:paraId="06A08C1F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FAQ Knowledge Base</w:t>
            </w:r>
          </w:p>
        </w:tc>
        <w:tc>
          <w:tcPr>
            <w:tcW w:w="3552" w:type="dxa"/>
            <w:vAlign w:val="center"/>
          </w:tcPr>
          <w:p w14:paraId="582C2F6B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3552" w:type="dxa"/>
            <w:vAlign w:val="center"/>
          </w:tcPr>
          <w:p w14:paraId="3223F184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Relevant Answer</w:t>
            </w:r>
          </w:p>
        </w:tc>
      </w:tr>
      <w:tr w:rsidR="00FD037D" w:rsidRPr="00EC7933" w14:paraId="126D8ABE" w14:textId="77777777">
        <w:trPr>
          <w:jc w:val="center"/>
        </w:trPr>
        <w:tc>
          <w:tcPr>
            <w:tcW w:w="3552" w:type="dxa"/>
            <w:vAlign w:val="center"/>
          </w:tcPr>
          <w:p w14:paraId="01DAACE6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AI FAQ Assistant</w:t>
            </w:r>
          </w:p>
        </w:tc>
        <w:tc>
          <w:tcPr>
            <w:tcW w:w="3552" w:type="dxa"/>
            <w:vAlign w:val="center"/>
          </w:tcPr>
          <w:p w14:paraId="3D27ACCD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3552" w:type="dxa"/>
            <w:vAlign w:val="center"/>
          </w:tcPr>
          <w:p w14:paraId="361D05A0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User</w:t>
            </w:r>
          </w:p>
        </w:tc>
      </w:tr>
    </w:tbl>
    <w:p w14:paraId="0F7056AB" w14:textId="77777777" w:rsidR="00FD037D" w:rsidRPr="00EC7933" w:rsidRDefault="00FD037D">
      <w:pPr>
        <w:rPr>
          <w:rFonts w:ascii="Times New Roman" w:hAnsi="Times New Roman" w:cs="Times New Roman"/>
          <w:sz w:val="24"/>
          <w:szCs w:val="24"/>
        </w:rPr>
      </w:pPr>
    </w:p>
    <w:p w14:paraId="63B9A813" w14:textId="77777777" w:rsidR="00FD037D" w:rsidRPr="00EC7933" w:rsidRDefault="007621D1">
      <w:pPr>
        <w:rPr>
          <w:rFonts w:ascii="Times New Roman" w:hAnsi="Times New Roman" w:cs="Times New Roman"/>
          <w:sz w:val="28"/>
          <w:szCs w:val="28"/>
        </w:rPr>
      </w:pPr>
      <w:r w:rsidRPr="00EC7933">
        <w:rPr>
          <w:rFonts w:ascii="Times New Roman" w:hAnsi="Times New Roman" w:cs="Times New Roman"/>
          <w:b/>
          <w:sz w:val="28"/>
          <w:szCs w:val="28"/>
        </w:rPr>
        <w:t>Main Data Flows:</w:t>
      </w:r>
    </w:p>
    <w:p w14:paraId="6471C574" w14:textId="77777777" w:rsidR="00FD037D" w:rsidRPr="00EC7933" w:rsidRDefault="007621D1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933">
        <w:rPr>
          <w:rFonts w:ascii="Times New Roman" w:hAnsi="Times New Roman" w:cs="Times New Roman"/>
          <w:sz w:val="24"/>
          <w:szCs w:val="24"/>
        </w:rPr>
        <w:t>The user enters a question in the AI FAQ Assistant.</w:t>
      </w:r>
    </w:p>
    <w:p w14:paraId="7BB0EA33" w14:textId="77777777" w:rsidR="00FD037D" w:rsidRPr="00EC7933" w:rsidRDefault="007621D1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933">
        <w:rPr>
          <w:rFonts w:ascii="Times New Roman" w:hAnsi="Times New Roman" w:cs="Times New Roman"/>
          <w:sz w:val="24"/>
          <w:szCs w:val="24"/>
        </w:rPr>
        <w:t>The system analyzes the question and identifies the relevant topic.</w:t>
      </w:r>
    </w:p>
    <w:p w14:paraId="4D15986B" w14:textId="77777777" w:rsidR="00FD037D" w:rsidRPr="00EC7933" w:rsidRDefault="007621D1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933">
        <w:rPr>
          <w:rFonts w:ascii="Times New Roman" w:hAnsi="Times New Roman" w:cs="Times New Roman"/>
          <w:sz w:val="24"/>
          <w:szCs w:val="24"/>
        </w:rPr>
        <w:t>The assistant searches the stored FAQ knowledge base.</w:t>
      </w:r>
    </w:p>
    <w:p w14:paraId="50851E4E" w14:textId="77777777" w:rsidR="00FD037D" w:rsidRPr="00EC7933" w:rsidRDefault="007621D1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933">
        <w:rPr>
          <w:rFonts w:ascii="Times New Roman" w:hAnsi="Times New Roman" w:cs="Times New Roman"/>
          <w:sz w:val="24"/>
          <w:szCs w:val="24"/>
        </w:rPr>
        <w:t>The matching information is prepared as a clear response.</w:t>
      </w:r>
    </w:p>
    <w:p w14:paraId="1DE88395" w14:textId="77777777" w:rsidR="00FD037D" w:rsidRPr="00EC7933" w:rsidRDefault="007621D1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933">
        <w:rPr>
          <w:rFonts w:ascii="Times New Roman" w:hAnsi="Times New Roman" w:cs="Times New Roman"/>
          <w:sz w:val="24"/>
          <w:szCs w:val="24"/>
        </w:rPr>
        <w:t>The answer is displayed to the user.</w:t>
      </w:r>
    </w:p>
    <w:p w14:paraId="7C0CBE85" w14:textId="77777777" w:rsidR="00FD037D" w:rsidRPr="00EC7933" w:rsidRDefault="007621D1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C7933">
        <w:rPr>
          <w:rFonts w:ascii="Times New Roman" w:hAnsi="Times New Roman" w:cs="Times New Roman"/>
          <w:sz w:val="24"/>
          <w:szCs w:val="24"/>
        </w:rPr>
        <w:t>If no suitable FAQ is found, the system can show a helpful fallback message or request a clearer question.</w:t>
      </w:r>
    </w:p>
    <w:p w14:paraId="0FF5FAE4" w14:textId="77777777" w:rsidR="00FD037D" w:rsidRPr="00EC7933" w:rsidRDefault="007621D1">
      <w:pPr>
        <w:rPr>
          <w:rFonts w:ascii="Times New Roman" w:hAnsi="Times New Roman" w:cs="Times New Roman"/>
          <w:sz w:val="24"/>
          <w:szCs w:val="24"/>
        </w:rPr>
      </w:pPr>
      <w:r w:rsidRPr="00EC7933">
        <w:rPr>
          <w:rFonts w:ascii="Times New Roman" w:hAnsi="Times New Roman" w:cs="Times New Roman"/>
          <w:sz w:val="24"/>
          <w:szCs w:val="24"/>
        </w:rPr>
        <w:br w:type="page"/>
      </w:r>
    </w:p>
    <w:p w14:paraId="6AA6B8FE" w14:textId="77777777" w:rsidR="00FD037D" w:rsidRPr="00EC7933" w:rsidRDefault="007621D1">
      <w:pPr>
        <w:jc w:val="center"/>
        <w:rPr>
          <w:rFonts w:ascii="Times New Roman" w:hAnsi="Times New Roman" w:cs="Times New Roman"/>
          <w:sz w:val="28"/>
          <w:szCs w:val="28"/>
        </w:rPr>
      </w:pPr>
      <w:r w:rsidRPr="00EC7933">
        <w:rPr>
          <w:rFonts w:ascii="Times New Roman" w:hAnsi="Times New Roman" w:cs="Times New Roman"/>
          <w:b/>
          <w:sz w:val="28"/>
          <w:szCs w:val="28"/>
        </w:rPr>
        <w:lastRenderedPageBreak/>
        <w:t>User Stories</w:t>
      </w:r>
    </w:p>
    <w:p w14:paraId="1913E302" w14:textId="77777777" w:rsidR="00FD037D" w:rsidRPr="00EC7933" w:rsidRDefault="007621D1">
      <w:pPr>
        <w:rPr>
          <w:rFonts w:ascii="Times New Roman" w:hAnsi="Times New Roman" w:cs="Times New Roman"/>
          <w:sz w:val="24"/>
          <w:szCs w:val="24"/>
        </w:rPr>
      </w:pPr>
      <w:r w:rsidRPr="00EC7933">
        <w:rPr>
          <w:rFonts w:ascii="Times New Roman" w:hAnsi="Times New Roman" w:cs="Times New Roman"/>
          <w:sz w:val="24"/>
          <w:szCs w:val="24"/>
        </w:rPr>
        <w:t>Use the below template to list all the user stories for the AI FAQ Assistant.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3"/>
        <w:gridCol w:w="1563"/>
        <w:gridCol w:w="1070"/>
        <w:gridCol w:w="2327"/>
        <w:gridCol w:w="2104"/>
        <w:gridCol w:w="1030"/>
        <w:gridCol w:w="989"/>
      </w:tblGrid>
      <w:tr w:rsidR="00FD037D" w:rsidRPr="00EC7933" w14:paraId="13E9CBCE" w14:textId="77777777">
        <w:trPr>
          <w:jc w:val="center"/>
        </w:trPr>
        <w:tc>
          <w:tcPr>
            <w:tcW w:w="1080" w:type="dxa"/>
          </w:tcPr>
          <w:p w14:paraId="2AF88B6F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User Type</w:t>
            </w:r>
          </w:p>
        </w:tc>
        <w:tc>
          <w:tcPr>
            <w:tcW w:w="1152" w:type="dxa"/>
          </w:tcPr>
          <w:p w14:paraId="1C09F4A6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Functional Requirement</w:t>
            </w: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(Epic)</w:t>
            </w:r>
          </w:p>
        </w:tc>
        <w:tc>
          <w:tcPr>
            <w:tcW w:w="936" w:type="dxa"/>
          </w:tcPr>
          <w:p w14:paraId="44FB372E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User Story</w:t>
            </w: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Number</w:t>
            </w:r>
          </w:p>
        </w:tc>
        <w:tc>
          <w:tcPr>
            <w:tcW w:w="2952" w:type="dxa"/>
          </w:tcPr>
          <w:p w14:paraId="7480C65C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2520" w:type="dxa"/>
          </w:tcPr>
          <w:p w14:paraId="0B46B1C9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Acceptance criteria</w:t>
            </w:r>
          </w:p>
        </w:tc>
        <w:tc>
          <w:tcPr>
            <w:tcW w:w="792" w:type="dxa"/>
          </w:tcPr>
          <w:p w14:paraId="321F10F6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936" w:type="dxa"/>
          </w:tcPr>
          <w:p w14:paraId="6CDA75E5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b/>
                <w:sz w:val="24"/>
                <w:szCs w:val="24"/>
              </w:rPr>
              <w:t>Release</w:t>
            </w:r>
          </w:p>
        </w:tc>
      </w:tr>
      <w:tr w:rsidR="00FD037D" w:rsidRPr="00EC7933" w14:paraId="08DAFCA9" w14:textId="77777777">
        <w:trPr>
          <w:jc w:val="center"/>
        </w:trPr>
        <w:tc>
          <w:tcPr>
            <w:tcW w:w="1080" w:type="dxa"/>
            <w:vAlign w:val="center"/>
          </w:tcPr>
          <w:p w14:paraId="0B3C49D3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End User</w:t>
            </w:r>
          </w:p>
        </w:tc>
        <w:tc>
          <w:tcPr>
            <w:tcW w:w="1152" w:type="dxa"/>
            <w:vAlign w:val="center"/>
          </w:tcPr>
          <w:p w14:paraId="22E8C8AB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Ask FAQ</w:t>
            </w:r>
          </w:p>
        </w:tc>
        <w:tc>
          <w:tcPr>
            <w:tcW w:w="936" w:type="dxa"/>
            <w:vAlign w:val="center"/>
          </w:tcPr>
          <w:p w14:paraId="5767179E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2952" w:type="dxa"/>
            <w:vAlign w:val="center"/>
          </w:tcPr>
          <w:p w14:paraId="2901FDE3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As a user, I want to type a question in the assistant so that I can quickly find information.</w:t>
            </w:r>
          </w:p>
        </w:tc>
        <w:tc>
          <w:tcPr>
            <w:tcW w:w="2520" w:type="dxa"/>
            <w:vAlign w:val="center"/>
          </w:tcPr>
          <w:p w14:paraId="4C75C01C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The question can be entered and submitted successfully.</w:t>
            </w:r>
          </w:p>
        </w:tc>
        <w:tc>
          <w:tcPr>
            <w:tcW w:w="792" w:type="dxa"/>
            <w:vAlign w:val="center"/>
          </w:tcPr>
          <w:p w14:paraId="5C57D96C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36" w:type="dxa"/>
            <w:vAlign w:val="center"/>
          </w:tcPr>
          <w:p w14:paraId="313CE99D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FD037D" w:rsidRPr="00EC7933" w14:paraId="314556EE" w14:textId="77777777">
        <w:trPr>
          <w:jc w:val="center"/>
        </w:trPr>
        <w:tc>
          <w:tcPr>
            <w:tcW w:w="1080" w:type="dxa"/>
            <w:vAlign w:val="center"/>
          </w:tcPr>
          <w:p w14:paraId="541BA3F4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End User</w:t>
            </w:r>
          </w:p>
        </w:tc>
        <w:tc>
          <w:tcPr>
            <w:tcW w:w="1152" w:type="dxa"/>
            <w:vAlign w:val="center"/>
          </w:tcPr>
          <w:p w14:paraId="436DA933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Receive Answer</w:t>
            </w:r>
          </w:p>
        </w:tc>
        <w:tc>
          <w:tcPr>
            <w:tcW w:w="936" w:type="dxa"/>
            <w:vAlign w:val="center"/>
          </w:tcPr>
          <w:p w14:paraId="6100D008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2952" w:type="dxa"/>
            <w:vAlign w:val="center"/>
          </w:tcPr>
          <w:p w14:paraId="7739C02F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As a user, I want the assistant to display a relevant answer so that I can understand the information without searching manually.</w:t>
            </w:r>
          </w:p>
        </w:tc>
        <w:tc>
          <w:tcPr>
            <w:tcW w:w="2520" w:type="dxa"/>
            <w:vAlign w:val="center"/>
          </w:tcPr>
          <w:p w14:paraId="7D8EBFE2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 relevant response is shown after a valid question is submitted.</w:t>
            </w:r>
          </w:p>
        </w:tc>
        <w:tc>
          <w:tcPr>
            <w:tcW w:w="792" w:type="dxa"/>
            <w:vAlign w:val="center"/>
          </w:tcPr>
          <w:p w14:paraId="68644832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36" w:type="dxa"/>
            <w:vAlign w:val="center"/>
          </w:tcPr>
          <w:p w14:paraId="6A32932F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FD037D" w:rsidRPr="00EC7933" w14:paraId="08A830A2" w14:textId="77777777">
        <w:trPr>
          <w:jc w:val="center"/>
        </w:trPr>
        <w:tc>
          <w:tcPr>
            <w:tcW w:w="1080" w:type="dxa"/>
            <w:vAlign w:val="center"/>
          </w:tcPr>
          <w:p w14:paraId="4C24AEAB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End User</w:t>
            </w:r>
          </w:p>
        </w:tc>
        <w:tc>
          <w:tcPr>
            <w:tcW w:w="1152" w:type="dxa"/>
            <w:vAlign w:val="center"/>
          </w:tcPr>
          <w:p w14:paraId="364DB787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Suggested Questions</w:t>
            </w:r>
          </w:p>
        </w:tc>
        <w:tc>
          <w:tcPr>
            <w:tcW w:w="936" w:type="dxa"/>
            <w:vAlign w:val="center"/>
          </w:tcPr>
          <w:p w14:paraId="5E8694FA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2952" w:type="dxa"/>
            <w:vAlign w:val="center"/>
          </w:tcPr>
          <w:p w14:paraId="6C0E19FA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As a user, I want to see common FAQ suggestions so that I can choose a question easily.</w:t>
            </w:r>
          </w:p>
        </w:tc>
        <w:tc>
          <w:tcPr>
            <w:tcW w:w="2520" w:type="dxa"/>
            <w:vAlign w:val="center"/>
          </w:tcPr>
          <w:p w14:paraId="74077FE2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Frequently asked questions are visible and selectable.</w:t>
            </w:r>
          </w:p>
        </w:tc>
        <w:tc>
          <w:tcPr>
            <w:tcW w:w="792" w:type="dxa"/>
            <w:vAlign w:val="center"/>
          </w:tcPr>
          <w:p w14:paraId="5EC1E8E0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36" w:type="dxa"/>
            <w:vAlign w:val="center"/>
          </w:tcPr>
          <w:p w14:paraId="500FC93E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FD037D" w:rsidRPr="00EC7933" w14:paraId="1081BC32" w14:textId="77777777">
        <w:trPr>
          <w:jc w:val="center"/>
        </w:trPr>
        <w:tc>
          <w:tcPr>
            <w:tcW w:w="1080" w:type="dxa"/>
            <w:vAlign w:val="center"/>
          </w:tcPr>
          <w:p w14:paraId="375E79EA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End User</w:t>
            </w:r>
          </w:p>
        </w:tc>
        <w:tc>
          <w:tcPr>
            <w:tcW w:w="1152" w:type="dxa"/>
            <w:vAlign w:val="center"/>
          </w:tcPr>
          <w:p w14:paraId="3E77CF4A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Unanswered Query</w:t>
            </w:r>
          </w:p>
        </w:tc>
        <w:tc>
          <w:tcPr>
            <w:tcW w:w="936" w:type="dxa"/>
            <w:vAlign w:val="center"/>
          </w:tcPr>
          <w:p w14:paraId="15581616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2952" w:type="dxa"/>
            <w:vAlign w:val="center"/>
          </w:tcPr>
          <w:p w14:paraId="6F54196A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As a user, I want a helpful message when my question is not available in the FAQ data.</w:t>
            </w:r>
          </w:p>
        </w:tc>
        <w:tc>
          <w:tcPr>
            <w:tcW w:w="2520" w:type="dxa"/>
            <w:vAlign w:val="center"/>
          </w:tcPr>
          <w:p w14:paraId="085FE608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The assistant displays a clear fallback message instead of an incorrect answer.</w:t>
            </w:r>
          </w:p>
        </w:tc>
        <w:tc>
          <w:tcPr>
            <w:tcW w:w="792" w:type="dxa"/>
            <w:vAlign w:val="center"/>
          </w:tcPr>
          <w:p w14:paraId="62087162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36" w:type="dxa"/>
            <w:vAlign w:val="center"/>
          </w:tcPr>
          <w:p w14:paraId="78F2AA71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FD037D" w:rsidRPr="00EC7933" w14:paraId="64016352" w14:textId="77777777">
        <w:trPr>
          <w:jc w:val="center"/>
        </w:trPr>
        <w:tc>
          <w:tcPr>
            <w:tcW w:w="1080" w:type="dxa"/>
            <w:vAlign w:val="center"/>
          </w:tcPr>
          <w:p w14:paraId="5C1D897A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End User</w:t>
            </w:r>
          </w:p>
        </w:tc>
        <w:tc>
          <w:tcPr>
            <w:tcW w:w="1152" w:type="dxa"/>
            <w:vAlign w:val="center"/>
          </w:tcPr>
          <w:p w14:paraId="742FF9D0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Chat History</w:t>
            </w:r>
          </w:p>
        </w:tc>
        <w:tc>
          <w:tcPr>
            <w:tcW w:w="936" w:type="dxa"/>
            <w:vAlign w:val="center"/>
          </w:tcPr>
          <w:p w14:paraId="6F8FA15D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2952" w:type="dxa"/>
            <w:vAlign w:val="center"/>
          </w:tcPr>
          <w:p w14:paraId="742E4FEA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As a user, I want to view my recent questions and answers so that I can refer to previous information.</w:t>
            </w:r>
          </w:p>
        </w:tc>
        <w:tc>
          <w:tcPr>
            <w:tcW w:w="2520" w:type="dxa"/>
            <w:vAlign w:val="center"/>
          </w:tcPr>
          <w:p w14:paraId="2FBCA9D6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Recent conversation entries are displayed correctly.</w:t>
            </w:r>
          </w:p>
        </w:tc>
        <w:tc>
          <w:tcPr>
            <w:tcW w:w="792" w:type="dxa"/>
            <w:vAlign w:val="center"/>
          </w:tcPr>
          <w:p w14:paraId="73CC4AE2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36" w:type="dxa"/>
            <w:vAlign w:val="center"/>
          </w:tcPr>
          <w:p w14:paraId="7F61BFA0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FD037D" w:rsidRPr="00EC7933" w14:paraId="7FF0D300" w14:textId="77777777">
        <w:trPr>
          <w:jc w:val="center"/>
        </w:trPr>
        <w:tc>
          <w:tcPr>
            <w:tcW w:w="1080" w:type="dxa"/>
            <w:vAlign w:val="center"/>
          </w:tcPr>
          <w:p w14:paraId="244C26EB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152" w:type="dxa"/>
            <w:vAlign w:val="center"/>
          </w:tcPr>
          <w:p w14:paraId="187DCEF4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FAQ Management</w:t>
            </w:r>
          </w:p>
        </w:tc>
        <w:tc>
          <w:tcPr>
            <w:tcW w:w="936" w:type="dxa"/>
            <w:vAlign w:val="center"/>
          </w:tcPr>
          <w:p w14:paraId="2D79285B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2952" w:type="dxa"/>
            <w:vAlign w:val="center"/>
          </w:tcPr>
          <w:p w14:paraId="1C0DEA00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As an administrator, I want to add new FAQ questions and answers so that the knowledge base stays updated.</w:t>
            </w:r>
          </w:p>
        </w:tc>
        <w:tc>
          <w:tcPr>
            <w:tcW w:w="2520" w:type="dxa"/>
            <w:vAlign w:val="center"/>
          </w:tcPr>
          <w:p w14:paraId="5CD6CBA7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New FAQ entries can be added and saved successfully.</w:t>
            </w:r>
          </w:p>
        </w:tc>
        <w:tc>
          <w:tcPr>
            <w:tcW w:w="792" w:type="dxa"/>
            <w:vAlign w:val="center"/>
          </w:tcPr>
          <w:p w14:paraId="374FB4B6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36" w:type="dxa"/>
            <w:vAlign w:val="center"/>
          </w:tcPr>
          <w:p w14:paraId="07D48B4E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FD037D" w:rsidRPr="00EC7933" w14:paraId="7CD18B51" w14:textId="77777777">
        <w:trPr>
          <w:jc w:val="center"/>
        </w:trPr>
        <w:tc>
          <w:tcPr>
            <w:tcW w:w="1080" w:type="dxa"/>
            <w:vAlign w:val="center"/>
          </w:tcPr>
          <w:p w14:paraId="54DB9285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152" w:type="dxa"/>
            <w:vAlign w:val="center"/>
          </w:tcPr>
          <w:p w14:paraId="0690EB56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FAQ Update</w:t>
            </w:r>
          </w:p>
        </w:tc>
        <w:tc>
          <w:tcPr>
            <w:tcW w:w="936" w:type="dxa"/>
            <w:vAlign w:val="center"/>
          </w:tcPr>
          <w:p w14:paraId="00A0EEC1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2952" w:type="dxa"/>
            <w:vAlign w:val="center"/>
          </w:tcPr>
          <w:p w14:paraId="38F4118B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As an administrator, I want to edit existing FAQ content so that outdated information can be corrected.</w:t>
            </w:r>
          </w:p>
        </w:tc>
        <w:tc>
          <w:tcPr>
            <w:tcW w:w="2520" w:type="dxa"/>
            <w:vAlign w:val="center"/>
          </w:tcPr>
          <w:p w14:paraId="0651DA84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Updated FAQ content is saved and shown to users.</w:t>
            </w:r>
          </w:p>
        </w:tc>
        <w:tc>
          <w:tcPr>
            <w:tcW w:w="792" w:type="dxa"/>
            <w:vAlign w:val="center"/>
          </w:tcPr>
          <w:p w14:paraId="0D38B0CE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36" w:type="dxa"/>
            <w:vAlign w:val="center"/>
          </w:tcPr>
          <w:p w14:paraId="52E380D0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</w:tr>
      <w:tr w:rsidR="00FD037D" w:rsidRPr="00EC7933" w14:paraId="0FF01C55" w14:textId="77777777">
        <w:trPr>
          <w:jc w:val="center"/>
        </w:trPr>
        <w:tc>
          <w:tcPr>
            <w:tcW w:w="1080" w:type="dxa"/>
            <w:vAlign w:val="center"/>
          </w:tcPr>
          <w:p w14:paraId="0DDAA7E0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152" w:type="dxa"/>
            <w:vAlign w:val="center"/>
          </w:tcPr>
          <w:p w14:paraId="1867032F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FAQ Removal</w:t>
            </w:r>
          </w:p>
        </w:tc>
        <w:tc>
          <w:tcPr>
            <w:tcW w:w="936" w:type="dxa"/>
            <w:vAlign w:val="center"/>
          </w:tcPr>
          <w:p w14:paraId="42F1EE80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2952" w:type="dxa"/>
            <w:vAlign w:val="center"/>
          </w:tcPr>
          <w:p w14:paraId="565788D4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 xml:space="preserve">As an administrator, I want to remove incorrect or obsolete FAQs so that users </w:t>
            </w:r>
            <w:r w:rsidRPr="00EC79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receive useful information.</w:t>
            </w:r>
          </w:p>
        </w:tc>
        <w:tc>
          <w:tcPr>
            <w:tcW w:w="2520" w:type="dxa"/>
            <w:vAlign w:val="center"/>
          </w:tcPr>
          <w:p w14:paraId="77290F2B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Selected FAQ records can be removed after confirmation.</w:t>
            </w:r>
          </w:p>
        </w:tc>
        <w:tc>
          <w:tcPr>
            <w:tcW w:w="792" w:type="dxa"/>
            <w:vAlign w:val="center"/>
          </w:tcPr>
          <w:p w14:paraId="7D37E2DF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36" w:type="dxa"/>
            <w:vAlign w:val="center"/>
          </w:tcPr>
          <w:p w14:paraId="640787C2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</w:tr>
      <w:tr w:rsidR="00FD037D" w:rsidRPr="00EC7933" w14:paraId="3A0E167E" w14:textId="77777777">
        <w:trPr>
          <w:jc w:val="center"/>
        </w:trPr>
        <w:tc>
          <w:tcPr>
            <w:tcW w:w="1080" w:type="dxa"/>
            <w:vAlign w:val="center"/>
          </w:tcPr>
          <w:p w14:paraId="097BB037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1152" w:type="dxa"/>
            <w:vAlign w:val="center"/>
          </w:tcPr>
          <w:p w14:paraId="6923DE75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Access Control</w:t>
            </w:r>
          </w:p>
        </w:tc>
        <w:tc>
          <w:tcPr>
            <w:tcW w:w="936" w:type="dxa"/>
            <w:vAlign w:val="center"/>
          </w:tcPr>
          <w:p w14:paraId="201A1C5A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2952" w:type="dxa"/>
            <w:vAlign w:val="center"/>
          </w:tcPr>
          <w:p w14:paraId="24BE671D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As a system administrator, I want protected access to FAQ management so that only authorized users can change the data.</w:t>
            </w:r>
          </w:p>
        </w:tc>
        <w:tc>
          <w:tcPr>
            <w:tcW w:w="2520" w:type="dxa"/>
            <w:vAlign w:val="center"/>
          </w:tcPr>
          <w:p w14:paraId="378682C7" w14:textId="77777777" w:rsidR="00FD037D" w:rsidRPr="00EC7933" w:rsidRDefault="00762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Only authorized administrators can access management functions.</w:t>
            </w:r>
          </w:p>
        </w:tc>
        <w:tc>
          <w:tcPr>
            <w:tcW w:w="792" w:type="dxa"/>
            <w:vAlign w:val="center"/>
          </w:tcPr>
          <w:p w14:paraId="3E53CB75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36" w:type="dxa"/>
            <w:vAlign w:val="center"/>
          </w:tcPr>
          <w:p w14:paraId="2FB12611" w14:textId="77777777" w:rsidR="00FD037D" w:rsidRPr="00EC7933" w:rsidRDefault="00762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33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</w:tr>
    </w:tbl>
    <w:p w14:paraId="4981C214" w14:textId="77777777" w:rsidR="007621D1" w:rsidRPr="00EC7933" w:rsidRDefault="007621D1">
      <w:pPr>
        <w:rPr>
          <w:rFonts w:ascii="Times New Roman" w:hAnsi="Times New Roman" w:cs="Times New Roman"/>
          <w:sz w:val="24"/>
          <w:szCs w:val="24"/>
        </w:rPr>
      </w:pPr>
    </w:p>
    <w:sectPr w:rsidR="007621D1" w:rsidRPr="00EC7933" w:rsidSect="00286D0B">
      <w:pgSz w:w="12240" w:h="15840"/>
      <w:pgMar w:top="792" w:right="792" w:bottom="792" w:left="79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260244">
    <w:abstractNumId w:val="8"/>
  </w:num>
  <w:num w:numId="2" w16cid:durableId="1020550857">
    <w:abstractNumId w:val="6"/>
  </w:num>
  <w:num w:numId="3" w16cid:durableId="1928541856">
    <w:abstractNumId w:val="5"/>
  </w:num>
  <w:num w:numId="4" w16cid:durableId="1258292413">
    <w:abstractNumId w:val="4"/>
  </w:num>
  <w:num w:numId="5" w16cid:durableId="803740276">
    <w:abstractNumId w:val="7"/>
  </w:num>
  <w:num w:numId="6" w16cid:durableId="1480611485">
    <w:abstractNumId w:val="3"/>
  </w:num>
  <w:num w:numId="7" w16cid:durableId="830951906">
    <w:abstractNumId w:val="2"/>
  </w:num>
  <w:num w:numId="8" w16cid:durableId="152112399">
    <w:abstractNumId w:val="1"/>
  </w:num>
  <w:num w:numId="9" w16cid:durableId="59424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F16"/>
    <w:rsid w:val="00286D0B"/>
    <w:rsid w:val="0029639D"/>
    <w:rsid w:val="002C5134"/>
    <w:rsid w:val="00326F90"/>
    <w:rsid w:val="005538E8"/>
    <w:rsid w:val="00566F07"/>
    <w:rsid w:val="00584C4D"/>
    <w:rsid w:val="007621D1"/>
    <w:rsid w:val="00825233"/>
    <w:rsid w:val="00A15CD8"/>
    <w:rsid w:val="00AA1D8D"/>
    <w:rsid w:val="00B47730"/>
    <w:rsid w:val="00C60F2E"/>
    <w:rsid w:val="00C754F9"/>
    <w:rsid w:val="00CB0664"/>
    <w:rsid w:val="00EC7933"/>
    <w:rsid w:val="00FC693F"/>
    <w:rsid w:val="00FD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78A1C"/>
  <w14:defaultImageDpi w14:val="300"/>
  <w15:docId w15:val="{5BE69E2F-6E4E-4244-B36E-240391A1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Minija Muthu</cp:lastModifiedBy>
  <cp:revision>8</cp:revision>
  <dcterms:created xsi:type="dcterms:W3CDTF">2026-09-26T04:59:00Z</dcterms:created>
  <dcterms:modified xsi:type="dcterms:W3CDTF">2026-09-26T07:28:00Z</dcterms:modified>
  <cp:category/>
</cp:coreProperties>
</file>